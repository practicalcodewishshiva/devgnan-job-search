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Siva Kumar</w:t>
      </w:r>
    </w:p>
    <w:p>
      <w:pPr/>
      <w:r>
        <w:rPr>
          <w:b/>
          <w:sz w:val="22"/>
        </w:rPr>
        <w:t>Staff Software Engineer — Full Stack (Node.js/TypeScript Backend &amp; React Frontend)</w:t>
      </w:r>
    </w:p>
    <w:p>
      <w:pPr/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/>
      <w:r>
        <w:rPr>
          <w:b w:val="0"/>
          <w:sz w:val="20"/>
        </w:rPr>
        <w:t>Notice period: Immediate  |  9 years of engineering experience  |  Based in Hyderabad, India</w:t>
      </w:r>
    </w:p>
    <w:p>
      <w:pPr/>
      <w:r>
        <w:rPr>
          <w:b/>
          <w:sz w:val="22"/>
        </w:rPr>
        <w:t>Summary</w:t>
      </w:r>
    </w:p>
    <w:p>
      <w:pPr/>
      <w:r>
        <w:rPr>
          <w:b w:val="0"/>
          <w:sz w:val="20"/>
        </w:rPr>
        <w:t>Full stack engineer with 9 years of experience — exactly matching this role's 8+ year bar — with hands-on Node.js/TypeScript backend work (MERN stack at Altimetrik and Pegasystems) plus React frontend leadership (GlobalLogic, and the TokenSight dashboards I built at CloudAngles). I haven't worked in identity/IAM specifically (OAuth, OIDC, SAML), but I've built and operated backend services with REST APIs, microservices, and both relational and NoSQL/caching stores in production, and I'm comfortable picking up a new domain's protocols on the job. Recent work adds AI/agent-workflow experience (LLM gateway architecture, OpenTelemetry tracing) that overlaps with Okta's stated direction of securing identity for both human and AI actors.</w:t>
      </w:r>
    </w:p>
    <w:p>
      <w:pPr/>
      <w:r>
        <w:rPr>
          <w:b/>
          <w:sz w:val="22"/>
        </w:rPr>
        <w:t>Technical Skills</w:t>
      </w:r>
    </w:p>
    <w:p>
      <w:pPr>
        <w:pStyle w:val="ListBullet"/>
      </w:pPr>
      <w:r>
        <w:rPr>
          <w:b w:val="0"/>
          <w:sz w:val="20"/>
        </w:rPr>
        <w:t>Backend: Node.js, Express.js, Python (FastAPI), REST APIs, GraphQL, Microservices, asynchronous/event-driven design</w:t>
      </w:r>
    </w:p>
    <w:p>
      <w:pPr>
        <w:pStyle w:val="ListBullet"/>
      </w:pPr>
      <w:r>
        <w:rPr>
          <w:b w:val="0"/>
          <w:sz w:val="20"/>
        </w:rPr>
        <w:t>Frontend: React 18, TypeScript, Next.js, Redux Toolkit, Redux Saga, Webpack Module Federation</w:t>
      </w:r>
    </w:p>
    <w:p>
      <w:pPr>
        <w:pStyle w:val="ListBullet"/>
      </w:pPr>
      <w:r>
        <w:rPr>
          <w:b w:val="0"/>
          <w:sz w:val="20"/>
        </w:rPr>
        <w:t>Data &amp; storage: PostgreSQL, MongoDB, MySQL, Redis, ClickHouse — relational and NoSQL/caching stores in production</w:t>
      </w:r>
    </w:p>
    <w:p>
      <w:pPr>
        <w:pStyle w:val="ListBullet"/>
      </w:pPr>
      <w:r>
        <w:rPr>
          <w:b w:val="0"/>
          <w:sz w:val="20"/>
        </w:rPr>
        <w:t>AI/agent workflows: LLM gateway architecture, OpenTelemetry tracing, Presidio PII redaction and guardrails</w:t>
      </w:r>
    </w:p>
    <w:p>
      <w:pPr>
        <w:pStyle w:val="ListBullet"/>
      </w:pPr>
      <w:r>
        <w:rPr>
          <w:b w:val="0"/>
          <w:sz w:val="20"/>
        </w:rPr>
        <w:t>Cloud &amp; delivery: AWS, Docker, Docker Compose, Kubernetes, CI/CD, GitHub Actions, Jenkins, Git</w:t>
      </w:r>
    </w:p>
    <w:p>
      <w:pPr>
        <w:pStyle w:val="ListBullet"/>
      </w:pPr>
      <w:r>
        <w:rPr>
          <w:b w:val="0"/>
          <w:sz w:val="20"/>
        </w:rPr>
        <w:t>Quality: Jest, React Testing Library, Cypress (80%+ coverage)</w:t>
      </w:r>
    </w:p>
    <w:p>
      <w:pPr/>
      <w:r>
        <w:rPr>
          <w:b/>
          <w:sz w:val="22"/>
        </w:rPr>
        <w:t>Experience</w:t>
      </w:r>
    </w:p>
    <w:p>
      <w:pPr/>
      <w:r>
        <w:rPr>
          <w:b/>
          <w:sz w:val="21"/>
        </w:rPr>
        <w:t>Lead Full Stack Engineer — CloudAngles   Jul 2025 – Present</w:t>
      </w:r>
    </w:p>
    <w:p>
      <w:pPr>
        <w:pStyle w:val="ListBullet"/>
      </w:pPr>
      <w:r>
        <w:rPr>
          <w:b w:val="0"/>
          <w:sz w:val="20"/>
        </w:rPr>
        <w:t>Own TokenSight end to end — a FastAPI/ClickHouse/Redis backend with a React/Next.js frontend, architected and operated as a production platform other teams depend on.</w:t>
      </w:r>
    </w:p>
    <w:p>
      <w:pPr>
        <w:pStyle w:val="ListBullet"/>
      </w:pPr>
      <w:r>
        <w:rPr>
          <w:b w:val="0"/>
          <w:sz w:val="20"/>
        </w:rPr>
        <w:t>Built AI/agent-workflow tooling (LLM gateway, OpenTelemetry tracing, Presidio PII redaction) — directly relevant to Okta's stated push into securing AI as well as human identity.</w:t>
      </w:r>
    </w:p>
    <w:p>
      <w:pPr>
        <w:pStyle w:val="ListBullet"/>
      </w:pPr>
      <w:r>
        <w:rPr>
          <w:b w:val="0"/>
          <w:sz w:val="20"/>
        </w:rPr>
        <w:t>Delivered a 60-70% reduction in production LLM token costs and mentored teammates on the gateway's architecture.</w:t>
      </w:r>
    </w:p>
    <w:p>
      <w:pPr/>
      <w:r>
        <w:rPr>
          <w:b/>
          <w:sz w:val="21"/>
        </w:rPr>
        <w:t>Senior Software Engineer — React &amp; Frontend — GlobalLogic   Jun 2023 – Jul 2025</w:t>
      </w:r>
    </w:p>
    <w:p>
      <w:pPr>
        <w:pStyle w:val="ListBullet"/>
      </w:pPr>
      <w:r>
        <w:rPr>
          <w:b w:val="0"/>
          <w:sz w:val="20"/>
        </w:rPr>
        <w:t>Built and maintained large-scale React/TypeScript applications using Redux Toolkit and Redux Saga for state and side-effect management.</w:t>
      </w:r>
    </w:p>
    <w:p>
      <w:pPr>
        <w:pStyle w:val="ListBullet"/>
      </w:pPr>
      <w:r>
        <w:rPr>
          <w:b w:val="0"/>
          <w:sz w:val="20"/>
        </w:rPr>
        <w:t>Worked on microfrontend architecture using Webpack Module Federation — full-stack ownership of independently deployable pieces that other teams build on, the kind of foundational-platform work this role calls for.</w:t>
      </w:r>
    </w:p>
    <w:p>
      <w:pPr/>
      <w:r>
        <w:rPr>
          <w:b/>
          <w:sz w:val="21"/>
        </w:rPr>
        <w:t>MERN Stack Developer — Altimetrik   Jan 2021 – Jun 2023</w:t>
      </w:r>
    </w:p>
    <w:p>
      <w:pPr>
        <w:pStyle w:val="ListBullet"/>
      </w:pPr>
      <w:r>
        <w:rPr>
          <w:b w:val="0"/>
          <w:sz w:val="20"/>
        </w:rPr>
        <w:t>Built production Node.js/Express.js backend services for fintech applications under PCI-DSS constraints, integrating payment gateways (Razorpay, Stripe, PayU) via secure REST APIs.</w:t>
      </w:r>
    </w:p>
    <w:p>
      <w:pPr>
        <w:pStyle w:val="ListBullet"/>
      </w:pPr>
      <w:r>
        <w:rPr>
          <w:b w:val="0"/>
          <w:sz w:val="20"/>
        </w:rPr>
        <w:t>Built WebSocket-based real-time dashboards for transaction monitoring — async, event-driven backend design.</w:t>
      </w:r>
    </w:p>
    <w:p>
      <w:pPr/>
      <w:r>
        <w:rPr>
          <w:b/>
          <w:sz w:val="21"/>
        </w:rPr>
        <w:t>MERN Stack Developer — Pegasystems   Jun 2019 – Feb 2020</w:t>
      </w:r>
    </w:p>
    <w:p>
      <w:pPr>
        <w:pStyle w:val="ListBullet"/>
      </w:pPr>
      <w:r>
        <w:rPr>
          <w:b w:val="0"/>
          <w:sz w:val="20"/>
        </w:rPr>
        <w:t>Built full stack features across the MERN stack (Node.js/Express.js backend, React frontend) for enterprise workflow products.</w:t>
      </w:r>
    </w:p>
    <w:p>
      <w:pPr/>
      <w:r>
        <w:rPr>
          <w:b/>
          <w:sz w:val="21"/>
        </w:rPr>
        <w:t>Earlier roles   2018 – 2021</w:t>
      </w:r>
    </w:p>
    <w:p>
      <w:pPr>
        <w:pStyle w:val="ListBullet"/>
      </w:pPr>
      <w:r>
        <w:rPr>
          <w:b w:val="0"/>
          <w:sz w:val="20"/>
        </w:rP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rPr>
          <w:b w:val="0"/>
          <w:sz w:val="20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b w:val="0"/>
          <w:sz w:val="20"/>
        </w:rPr>
        <w:t>Frontend Developer — React &amp; Angular, Knowledge Lens (Aug 2018 – Jun 2019).</w:t>
      </w:r>
    </w:p>
    <w:p>
      <w:pPr/>
      <w:r>
        <w:rPr>
          <w:b/>
          <w:sz w:val="22"/>
        </w:rPr>
        <w:t>Education</w:t>
      </w:r>
    </w:p>
    <w:p>
      <w:pPr/>
      <w:r>
        <w:rPr>
          <w:b w:val="0"/>
          <w:sz w:val="20"/>
        </w:rPr>
        <w:t>B.Tech, Computer Science &amp; Engineering — Sree Krishnadevaraya University</w:t>
      </w:r>
    </w:p>
    <w:p>
      <w:pPr/>
      <w:r>
        <w:rPr>
          <w:b w:val="0"/>
          <w:sz w:val="20"/>
        </w:rPr>
        <w:t>2011 – 2015</w:t>
      </w:r>
    </w:p>
    <w:p>
      <w:pPr/>
      <w:r>
        <w:rPr>
          <w:b/>
          <w:sz w:val="22"/>
        </w:rPr>
        <w:t>Additional Information</w:t>
      </w:r>
    </w:p>
    <w:p>
      <w:pPr>
        <w:pStyle w:val="ListBullet"/>
      </w:pPr>
      <w:r>
        <w:rPr>
          <w:b w:val="0"/>
          <w:sz w:val="20"/>
        </w:rPr>
        <w:t>Current CTC: Open to discussion | Expected CTC: Open | Notice period: Immediate</w:t>
      </w:r>
    </w:p>
    <w:p>
      <w:pPr>
        <w:pStyle w:val="ListBullet"/>
      </w:pPr>
      <w:r>
        <w:rPr>
          <w:b w:val="0"/>
          <w:sz w:val="20"/>
        </w:rPr>
        <w:t>Hyderabad-based — open to relocating to Bangalore for this role (JD notes #LI-Hybrid).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