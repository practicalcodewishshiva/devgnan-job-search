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2"/>
        </w:rPr>
        <w:t>Siva Kumar</w:t>
      </w:r>
    </w:p>
    <w:p>
      <w:pPr>
        <w:spacing w:after="40"/>
      </w:pPr>
      <w:r>
        <w:rPr>
          <w:b/>
          <w:sz w:val="24"/>
        </w:rPr>
        <w:t>Senior Full Stack Engineer — Python/FastAPI, React/TypeScript, Cloud</w:t>
      </w:r>
    </w:p>
    <w:p>
      <w:pPr>
        <w:spacing w:after="40"/>
      </w:pPr>
      <w:r>
        <w:rPr>
          <w:b w:val="0"/>
          <w:sz w:val="20"/>
        </w:rPr>
        <w:t>Hyderabad, India  |  +91 7799044392  |  vshivakumar967@gmail.com  |  linkedin.com/in/sivakumarvakiti  |  github.com/sivavakitigit</w:t>
      </w:r>
    </w:p>
    <w:p>
      <w:pPr>
        <w:spacing w:after="200"/>
      </w:pPr>
      <w:r>
        <w:rPr>
          <w:b w:val="0"/>
          <w:sz w:val="20"/>
        </w:rPr>
        <w:t>Notice period: Immediate  |  9 years of engineering experience  |  Based in Hyderabad, India</w:t>
      </w:r>
    </w:p>
    <w:p>
      <w:pPr>
        <w:spacing w:after="40"/>
      </w:pPr>
      <w:r>
        <w:rPr>
          <w:b/>
          <w:sz w:val="24"/>
        </w:rPr>
        <w:t>Summary</w:t>
      </w:r>
    </w:p>
    <w:p>
      <w:pPr>
        <w:spacing w:after="200"/>
      </w:pPr>
      <w:r>
        <w:rPr>
          <w:b w:val="0"/>
          <w:sz w:val="22"/>
        </w:rPr>
        <w:t>Full stack engineer with 9 years building and owning production systems end to end — frontend, backend, database, and cloud — most recently as the sole owner of TokenSight, an AI gateway built on FastAPI, React/Next.js, ClickHouse, and Redis. I've made the kind of architecture and tooling calls this role is asking for (what to build, what to buy, when to leave a decision for later) rather than just executing someone else's spec.</w:t>
      </w:r>
    </w:p>
    <w:p>
      <w:pPr>
        <w:spacing w:after="40"/>
      </w:pPr>
      <w:r>
        <w:rPr>
          <w:b/>
          <w:sz w:val="24"/>
        </w:rPr>
        <w:t>Technical Skills</w:t>
      </w:r>
    </w:p>
    <w:p>
      <w:pPr>
        <w:pStyle w:val="ListBullet"/>
        <w:spacing w:after="80"/>
      </w:pPr>
      <w:r>
        <w:rPr>
          <w:sz w:val="22"/>
        </w:rPr>
        <w:t>Backend: Python, FastAPI, async APIs, REST, Node.js, Express.js, Microservices</w:t>
      </w:r>
    </w:p>
    <w:p>
      <w:pPr>
        <w:pStyle w:val="ListBullet"/>
        <w:spacing w:after="80"/>
      </w:pPr>
      <w:r>
        <w:rPr>
          <w:sz w:val="22"/>
        </w:rPr>
        <w:t>Frontend: React 18, TypeScript, JavaScript ES6+, Next.js, Redux Toolkit, HTML5, CSS3/SCSS, Tailwind CSS</w:t>
      </w:r>
    </w:p>
    <w:p>
      <w:pPr>
        <w:pStyle w:val="ListBullet"/>
        <w:spacing w:after="80"/>
      </w:pPr>
      <w:r>
        <w:rPr>
          <w:sz w:val="22"/>
        </w:rPr>
        <w:t>Data: PostgreSQL, MySQL, MongoDB, ClickHouse, Redis, CSV/log data pipelines</w:t>
      </w:r>
    </w:p>
    <w:p>
      <w:pPr>
        <w:pStyle w:val="ListBullet"/>
        <w:spacing w:after="80"/>
      </w:pPr>
      <w:r>
        <w:rPr>
          <w:sz w:val="22"/>
        </w:rPr>
        <w:t>Cloud &amp; delivery: AWS (EC2, Lambda, S3), Docker, Docker Compose, Kubernetes, CI/CD (GitHub Actions, Jenkins), Git</w:t>
      </w:r>
    </w:p>
    <w:p>
      <w:pPr>
        <w:pStyle w:val="ListBullet"/>
        <w:spacing w:after="80"/>
      </w:pPr>
      <w:r>
        <w:rPr>
          <w:sz w:val="22"/>
        </w:rPr>
        <w:t>AI-assisted development: daily use of LLM coding assistants in production workflows (built LLM token/cost observability tooling myself at CloudAngles)</w:t>
      </w:r>
    </w:p>
    <w:p>
      <w:pPr>
        <w:pStyle w:val="ListBullet"/>
        <w:spacing w:after="80"/>
      </w:pPr>
      <w:r>
        <w:rPr>
          <w:sz w:val="22"/>
        </w:rPr>
        <w:t>Testing: Jest, React Testing Library, Cypress (80%+ coverage)</w:t>
      </w:r>
    </w:p>
    <w:p>
      <w:pPr>
        <w:spacing w:after="40"/>
      </w:pPr>
      <w:r>
        <w:rPr>
          <w:b/>
          <w:sz w:val="24"/>
        </w:rPr>
        <w:t>Experience</w:t>
      </w:r>
    </w:p>
    <w:p>
      <w:pPr>
        <w:spacing w:after="40"/>
      </w:pPr>
      <w:r>
        <w:rPr>
          <w:b/>
          <w:sz w:val="22"/>
        </w:rPr>
        <w:t>Lead Full Stack Engineer — CloudAngles    Jul 2025 – Present</w:t>
      </w:r>
    </w:p>
    <w:p>
      <w:pPr>
        <w:pStyle w:val="ListBullet"/>
        <w:spacing w:after="80"/>
      </w:pPr>
      <w:r>
        <w:rPr>
          <w:sz w:val="22"/>
        </w:rPr>
        <w:t>Took complete end-to-end ownership of TokenSight — architecture, backend (FastAPI/ClickHouse/Redis), React/Next.js frontend, deployment, and monitoring — with no dedicated infra or DevOps team backing it up.</w:t>
      </w:r>
    </w:p>
    <w:p>
      <w:pPr>
        <w:pStyle w:val="ListBullet"/>
        <w:spacing w:after="80"/>
      </w:pPr>
      <w:r>
        <w:rPr>
          <w:sz w:val="22"/>
        </w:rPr>
        <w:t>Cut production LLM token costs 60-70% by redesigning how usage was tracked and surfaced; built the dashboards engineers actually check before shipping a prompt change.</w:t>
      </w:r>
    </w:p>
    <w:p>
      <w:pPr>
        <w:pStyle w:val="ListBullet"/>
        <w:spacing w:after="80"/>
      </w:pPr>
      <w:r>
        <w:rPr>
          <w:sz w:val="22"/>
        </w:rPr>
        <w:t>Used OpenTelemetry for observability and Presidio for PII redaction — the same instrument-and-observe instinct this role is asking for.</w:t>
      </w:r>
    </w:p>
    <w:p>
      <w:pPr>
        <w:spacing w:after="40"/>
      </w:pPr>
      <w:r>
        <w:rPr>
          <w:b/>
          <w:sz w:val="22"/>
        </w:rPr>
        <w:t>Senior Software Engineer — React &amp; Frontend — GlobalLogic    Jun 2023 – Jul 2025</w:t>
      </w:r>
    </w:p>
    <w:p>
      <w:pPr>
        <w:pStyle w:val="ListBullet"/>
        <w:spacing w:after="80"/>
      </w:pPr>
      <w:r>
        <w:rPr>
          <w:sz w:val="22"/>
        </w:rPr>
        <w:t>Built large-scale React/TypeScript applications with Redux Toolkit and Redux Saga; introduced Webpack Module Federation for independently deployable modules.</w:t>
      </w:r>
    </w:p>
    <w:p>
      <w:pPr>
        <w:spacing w:after="40"/>
      </w:pPr>
      <w:r>
        <w:rPr>
          <w:b/>
          <w:sz w:val="22"/>
        </w:rPr>
        <w:t>MERN Stack Developer — Altimetrik    Jan 2021 – Jun 2023</w:t>
      </w:r>
    </w:p>
    <w:p>
      <w:pPr>
        <w:pStyle w:val="ListBullet"/>
        <w:spacing w:after="80"/>
      </w:pPr>
      <w:r>
        <w:rPr>
          <w:sz w:val="22"/>
        </w:rPr>
        <w:t>Built fintech applications under PCI-DSS, integrating Razorpay, Stripe, and PayU — security-minded backend work with real compliance constraints, not a checkbox.</w:t>
      </w:r>
    </w:p>
    <w:p>
      <w:pPr>
        <w:pStyle w:val="ListBullet"/>
        <w:spacing w:after="80"/>
      </w:pPr>
      <w:r>
        <w:rPr>
          <w:sz w:val="22"/>
        </w:rPr>
        <w:t>Built WebSocket-based real-time dashboards for transaction monitoring under production load.</w:t>
      </w:r>
    </w:p>
    <w:p>
      <w:pPr>
        <w:spacing w:after="40"/>
      </w:pPr>
      <w:r>
        <w:rPr>
          <w:b/>
          <w:sz w:val="22"/>
        </w:rPr>
        <w:t>Earlier roles — 2018 – 2021</w:t>
      </w:r>
    </w:p>
    <w:p>
      <w:pPr>
        <w:pStyle w:val="ListBullet"/>
        <w:spacing w:after="80"/>
      </w:pPr>
      <w:r>
        <w:rPr>
          <w:sz w:val="22"/>
        </w:rPr>
        <w:t>React Developer, Infinite Computer Solutions (Oct 2020 – Dec 2021).</w:t>
      </w:r>
    </w:p>
    <w:p>
      <w:pPr>
        <w:pStyle w:val="ListBullet"/>
        <w:spacing w:after="80"/>
      </w:pPr>
      <w:r>
        <w:rPr>
          <w:sz w:val="22"/>
        </w:rPr>
        <w:t>Senior React Developer, i2Nexus Technologies (Mar 2020 – Oct 2020) — led frontend development for enterprise clients.</w:t>
      </w:r>
    </w:p>
    <w:p>
      <w:pPr>
        <w:pStyle w:val="ListBullet"/>
        <w:spacing w:after="80"/>
      </w:pPr>
      <w:r>
        <w:rPr>
          <w:sz w:val="22"/>
        </w:rPr>
        <w:t>MERN Stack Developer, Pegasystems (Jun 2019 – Feb 2020).</w:t>
      </w:r>
    </w:p>
    <w:p>
      <w:pPr>
        <w:pStyle w:val="ListBullet"/>
        <w:spacing w:after="80"/>
      </w:pPr>
      <w:r>
        <w:rPr>
          <w:sz w:val="22"/>
        </w:rPr>
        <w:t>Frontend Developer — React &amp; Angular, Knowledge Lens (Aug 2018 – Jun 2019).</w:t>
      </w:r>
    </w:p>
    <w:p>
      <w:pPr>
        <w:spacing w:after="40"/>
      </w:pPr>
      <w:r>
        <w:rPr>
          <w:b/>
          <w:sz w:val="24"/>
        </w:rPr>
        <w:t>Education</w:t>
      </w:r>
    </w:p>
    <w:p>
      <w:pPr>
        <w:spacing w:after="200"/>
      </w:pPr>
      <w:r>
        <w:rPr>
          <w:b w:val="0"/>
          <w:sz w:val="22"/>
        </w:rPr>
        <w:t>B.Tech, Computer Science &amp; Engineering — Sree Krishnadevaraya University, 2011 – 2015</w:t>
      </w:r>
    </w:p>
    <w:p>
      <w:pPr>
        <w:spacing w:after="40"/>
      </w:pPr>
      <w:r>
        <w:rPr>
          <w:b/>
          <w:sz w:val="24"/>
        </w:rPr>
        <w:t>Additional Information</w:t>
      </w:r>
    </w:p>
    <w:p>
      <w:pPr>
        <w:spacing w:after="40"/>
      </w:pPr>
      <w:r>
        <w:rPr>
          <w:b w:val="0"/>
          <w:sz w:val="22"/>
        </w:rPr>
        <w:t>Current CTC: Open | Expected CTC: Open | Notice period: Immediate. Based in Hyderabad — Madhapur is a normal commute, so the in-office schedule isn't a blocker. Honest gap: I haven't worked in Azure specifically (AWS is my daily driver) and haven't built CSV/image ingestion pipelines exactly like this JD describes, though I've built comparable data pipelines for TokenSight's usage logs — happy to walk through how fast I'd ramp on Azure specifically.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