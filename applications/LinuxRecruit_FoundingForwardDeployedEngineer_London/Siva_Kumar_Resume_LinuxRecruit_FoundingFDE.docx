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Forward Deployed Engineer (Founding) — Full Stack / Production AI</w:t>
      </w:r>
    </w:p>
    <w:p>
      <w:r>
        <w:t>Hyderabad, India | +91 7799044392 | vshivakumar967@gmail.com | linkedin.com/in/sivakumarvakiti | github.com/sivavakitigit</w:t>
      </w:r>
    </w:p>
    <w:p>
      <w:r>
        <w:t>Notice period: Immediate | 9 years of engineering experience | Based in Hyderabad, India</w:t>
      </w:r>
    </w:p>
    <w:p>
      <w:r>
        <w:t>Summary</w:t>
      </w:r>
    </w:p>
    <w:p>
      <w:r>
        <w:t>Full stack engineer with 9 years of experience, the last year spent owning production GenAI infrastructure end to end for a small team — the same profile this founding Forward Deployed Engineer role is built around. At CloudAngles I built and shipped TokenSight, an AI gateway integrating LLM/agent traffic for observability, cost control, and usage analytics, end to end: backend architecture, frontend, instrumentation, guardrails, and production ownership, without a large team or a detailed brief to follow. That maps directly onto 'comfortable working across the stack,' 'already shipped AI applications into production,' and 'figuring things out without much hand-holding.' Honest gap: this posting doesn't address remote work or visa sponsorship, and I'm based in Hyderabad, India — that's a real open question before this is a fit, not one I'm assuming either way.</w:t>
      </w:r>
    </w:p>
    <w:p>
      <w:r>
        <w:t>Technical Skills</w:t>
      </w:r>
    </w:p>
    <w:p>
      <w:pPr>
        <w:pStyle w:val="ListBullet"/>
      </w:pPr>
      <w:r>
        <w:t>AI/GenAI: LLM API integration, prompt engineering, production LLM gateway architecture (TokenSight), OpenTelemetry tracing, Presidio PII redaction, token cost/latency optimization</w:t>
      </w:r>
    </w:p>
    <w:p>
      <w:pPr>
        <w:pStyle w:val="ListBullet"/>
      </w:pPr>
      <w:r>
        <w:t>Frontend: React 18, Next.js, TypeScript, JavaScript ES6+, Redux Toolkit, Redux Saga, Tailwind CSS, microfrontends (Webpack Module Federation)</w:t>
      </w:r>
    </w:p>
    <w:p>
      <w:pPr>
        <w:pStyle w:val="ListBullet"/>
      </w:pPr>
      <w:r>
        <w:t>Backend: Python, FastAPI, Node.js, Express.js, REST APIs, GraphQL, Microservices, WebSockets, SQL</w:t>
      </w:r>
    </w:p>
    <w:p>
      <w:pPr>
        <w:pStyle w:val="ListBullet"/>
      </w:pPr>
      <w:r>
        <w:t>Data: ClickHouse, Redis, PostgreSQL, MongoDB, MySQL</w:t>
      </w:r>
    </w:p>
    <w:p>
      <w:pPr>
        <w:pStyle w:val="ListBullet"/>
      </w:pPr>
      <w:r>
        <w:t>Cloud &amp; delivery: AWS, Docker, Docker Compose, Kubernetes, CI/CD, GitHub Actions, Jenkins, Git</w:t>
      </w:r>
    </w:p>
    <w:p>
      <w:pPr>
        <w:pStyle w:val="ListBullet"/>
      </w:pPr>
      <w:r>
        <w:t>Quality: Jest, React Testing Library, Cypress (80%+ coverage)</w:t>
      </w:r>
    </w:p>
    <w:p>
      <w:r>
        <w:t>Experience</w:t>
      </w:r>
    </w:p>
    <w:p>
      <w:r>
        <w:t>Lead Full Stack Engineer — CloudAngles, Jul 2025 – Present</w:t>
      </w:r>
    </w:p>
    <w:p>
      <w:pPr>
        <w:pStyle w:val="ListBullet"/>
      </w:pPr>
      <w:r>
        <w:t>Took complete end-to-end ownership of TokenSight — an AI gateway integrating LLM and agent traffic for production observability, cost control, and usage analytics — as the sole engineer driving it from idea to production, on a small team.</w:t>
      </w:r>
    </w:p>
    <w:p>
      <w:pPr>
        <w:pStyle w:val="ListBullet"/>
      </w:pPr>
      <w:r>
        <w:t>Built the prompt-engineering and cost-optimization layer that cut production LLM token costs 60-70%, shipped and measured in production, not a proof of concept.</w:t>
      </w:r>
    </w:p>
    <w:p>
      <w:pPr>
        <w:pStyle w:val="ListBullet"/>
      </w:pPr>
      <w:r>
        <w:t>Instrumented every LLM/agent call with OpenTelemetry and wired in Presidio for automatic PII redaction — the kind of guardrails work that comes from getting close to a real, messy problem rather than following a spec.</w:t>
      </w:r>
    </w:p>
    <w:p>
      <w:pPr>
        <w:pStyle w:val="ListBullet"/>
      </w:pPr>
      <w:r>
        <w:t>Architected and built the full stack — FastAPI/ClickHouse/Redis backend, React/Next.js frontend, AWS/Docker/Kubernetes delivery — across the whole system, not one layer of it.</w:t>
      </w:r>
    </w:p>
    <w:p>
      <w:r>
        <w:t>Senior Software Engineer — React &amp; Frontend — GlobalLogic, Jun 2023 – Jul 2025</w:t>
      </w:r>
    </w:p>
    <w:p>
      <w:pPr>
        <w:pStyle w:val="ListBullet"/>
      </w:pPr>
      <w:r>
        <w:t>Built and led large-scale React/TypeScript applications using Redux Toolkit and Redux Saga.</w:t>
      </w:r>
    </w:p>
    <w:p>
      <w:pPr>
        <w:pStyle w:val="ListBullet"/>
      </w:pPr>
      <w:r>
        <w:t>Worked on microfrontend architecture with Webpack Module Federation across cross-functional teams.</w:t>
      </w:r>
    </w:p>
    <w:p>
      <w:r>
        <w:t>MERN Stack Developer — Altimetrik, Jan 2021 – Jun 2023</w:t>
      </w:r>
    </w:p>
    <w:p>
      <w:pPr>
        <w:pStyle w:val="ListBullet"/>
      </w:pPr>
      <w:r>
        <w:t>Built fintech applications under PCI-DSS constraints, integrating payment gateways (Razorpay, Stripe, PayU).</w:t>
      </w:r>
    </w:p>
    <w:p>
      <w:pPr>
        <w:pStyle w:val="ListBullet"/>
      </w:pPr>
      <w:r>
        <w:t>Built WebSocket-based real-time dashboards for transaction monitoring.</w:t>
      </w:r>
    </w:p>
    <w:p>
      <w:r>
        <w:t>Earlier roles, 2018 – 2021</w:t>
      </w:r>
    </w:p>
    <w:p>
      <w:pPr>
        <w:pStyle w:val="ListBullet"/>
      </w:pPr>
      <w:r>
        <w:t>React Developer, Infinite Computer Solutions (Oct 2020 – Dec 2021).</w:t>
      </w:r>
    </w:p>
    <w:p>
      <w:pPr>
        <w:pStyle w:val="ListBullet"/>
      </w:pPr>
      <w:r>
        <w:t>Senior React Developer, i2Nexus Technologies (Mar 2020 – Oct 2020) — led frontend development for enterprise clients.</w:t>
      </w:r>
    </w:p>
    <w:p>
      <w:pPr>
        <w:pStyle w:val="ListBullet"/>
      </w:pPr>
      <w:r>
        <w:t>MERN Stack Developer, Pegasystems (Jun 2019 – Feb 2020).</w:t>
      </w:r>
    </w:p>
    <w:p>
      <w:pPr>
        <w:pStyle w:val="ListBullet"/>
      </w:pPr>
      <w:r>
        <w:t>Frontend Developer — React &amp; Angular, Knowledge Lens (Aug 2018 – Jun 2019).</w:t>
      </w:r>
    </w:p>
    <w:p>
      <w:r>
        <w:t>Education</w:t>
      </w:r>
    </w:p>
    <w:p>
      <w:r>
        <w:t>B.Tech, Computer Science &amp; Engineering — Sree Krishnadevaraya University</w:t>
      </w:r>
    </w:p>
    <w:p>
      <w:r>
        <w:t>2011 – 2015</w:t>
      </w:r>
    </w:p>
    <w:p>
      <w:r>
        <w:t>Additional Information</w:t>
      </w:r>
    </w:p>
    <w:p>
      <w:r>
        <w:t>Current CTC: Open to discussion | Expected CTC: Open | Notice period: Immediate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