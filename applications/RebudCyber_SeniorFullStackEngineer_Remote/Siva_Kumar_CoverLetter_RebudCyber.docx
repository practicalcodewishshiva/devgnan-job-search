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Siva Kumar</w:t>
      </w:r>
    </w:p>
    <w:p>
      <w:r>
        <w:rPr>
          <w:sz w:val="20"/>
        </w:rPr>
        <w:t>Hyderabad, India  |  +91 7799044392  |  vshivakumar967@gmail.com  |  linkedin.com/in/sivakumarvakiti  |  github.com/sivavakitigit</w:t>
      </w:r>
    </w:p>
    <w:p>
      <w:r>
        <w:t>Your platform sounds like the same problem I've been solving at CloudAngles, just pointed at sales calls instead of LLM spend: a Next.js app that has to show people live, trustworthy data the moment it happens, sitting on top of a Postgres/event-driven backend that can't fall over.</w:t>
      </w:r>
    </w:p>
    <w:p>
      <w:r>
        <w:t>The live-call-view and activity-feed real-time features you described are close to what I built for TokenSight's usage dashboards — Redux Toolkit-managed views that update as new events stream in — and the third-party integration work (OAuth, rate limits, retries) is exactly what I did integrating Razorpay, Stripe, and PayU under PCI-DSS constraints at Altimetrik.</w:t>
      </w:r>
    </w:p>
    <w:p>
      <w:r>
        <w:t>One thing I'd rather say directly than skip: the posting asks for someone US-based with Eastern time overlap, and I'm based in Hyderabad, India. I don't want to waste your time if that's a hard requirement — happy to talk through it if there's any flexibility, but wanted to name it upfront.</w:t>
      </w:r>
    </w:p>
    <w:p>
      <w:r>
        <w:t>I'm on immediate notice. If the location constraint isn't absolute, I'd welcome the chance to talk through how I'd approach the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