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Siva Kumar</w:t>
      </w:r>
    </w:p>
    <w:p>
      <w:r>
        <w:rPr>
          <w:sz w:val="22"/>
        </w:rPr>
        <w:t>Senior Full Stack Engineer — React/Next.js, TypeScript, Postgres, Real-Time Systems</w:t>
      </w:r>
    </w:p>
    <w:p>
      <w:r>
        <w:rPr>
          <w:sz w:val="20"/>
        </w:rPr>
        <w:t>Hyderabad, India  |  +91 7799044392  |  vshivakumar967@gmail.com  |  linkedin.com/in/sivakumarvakiti  |  github.com/sivavakitigit</w:t>
      </w:r>
    </w:p>
    <w:p>
      <w:r>
        <w:rPr>
          <w:sz w:val="20"/>
        </w:rPr>
        <w:t>Notice period: Immediate  |  9 years of engineering experience  |  Based in Hyderabad, India</w:t>
      </w:r>
    </w:p>
    <w:p>
      <w:pPr>
        <w:pStyle w:val="Heading2"/>
      </w:pPr>
      <w:r>
        <w:t>Summary</w:t>
      </w:r>
    </w:p>
    <w:p>
      <w:r>
        <w:t>Full stack engineer with 9 years building production web applications, most recently as sole owner of TokenSight's React/Next.js front end and FastAPI backend at CloudAngles. I build fast, real-time interfaces (live filterable dashboards on Redux Toolkit), integrate third-party APIs under real constraints (Razorpay/Stripe/PayU under PCI-DSS at Altimetrik — OAuth, rate limits, retries all included), and use AI coding tools daily as part of how I build. My production database is Postgres/ClickHouse/Mongo/Redis rather than Supabase specifically, and I haven't touched voice/telephony integrations, Salesforce, or Electron — worth naming since your stack touches a couple of those.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Frontend: </w:t>
      </w:r>
      <w:r>
        <w:t>React 18, TypeScript, Next.js (App Router experience via component-level SSR/CSR patterns), Redux Toolkit, Redux Saga, Tailwind CSS</w:t>
      </w:r>
    </w:p>
    <w:p>
      <w:r>
        <w:rPr>
          <w:b/>
        </w:rPr>
        <w:t xml:space="preserve">Backend &amp; data: </w:t>
      </w:r>
      <w:r>
        <w:t>Python, FastAPI, Node.js, Express.js, PostgreSQL, MongoDB, ClickHouse, Redis, REST APIs, GraphQL</w:t>
      </w:r>
    </w:p>
    <w:p>
      <w:r>
        <w:rPr>
          <w:b/>
        </w:rPr>
        <w:t xml:space="preserve">Real-time &amp; integrations: </w:t>
      </w:r>
      <w:r>
        <w:t>WebSockets, live/streaming dashboards, third-party API integration (Razorpay, Stripe, PayU) incl. OAuth, rate limits, retries, PCI-DSS-constrained environments</w:t>
      </w:r>
    </w:p>
    <w:p>
      <w:r>
        <w:rPr>
          <w:b/>
        </w:rPr>
        <w:t xml:space="preserve">Multi-tenant &amp; SaaS: </w:t>
      </w:r>
      <w:r>
        <w:t>role-based access patterns and data isolation across enterprise fintech and internal AI-platform users</w:t>
      </w:r>
    </w:p>
    <w:p>
      <w:r>
        <w:rPr>
          <w:b/>
        </w:rPr>
        <w:t xml:space="preserve">AI-assisted development: </w:t>
      </w:r>
      <w:r>
        <w:t>daily use of AI coding tools building TokenSight; LLM API integration, prompt engineering, structured-output handling</w:t>
      </w:r>
    </w:p>
    <w:p>
      <w:r>
        <w:rPr>
          <w:b/>
        </w:rPr>
        <w:t xml:space="preserve">Testing: </w:t>
      </w:r>
      <w:r>
        <w:t>Jest, React Testing Library, Cypress (80%+ coverage) — no direct Vitest/Playwright experience yet</w:t>
      </w:r>
    </w:p>
    <w:p>
      <w:pPr>
        <w:pStyle w:val="Heading2"/>
      </w:pPr>
      <w:r>
        <w:t>Experience</w:t>
      </w:r>
    </w:p>
    <w:p>
      <w:r>
        <w:rPr>
          <w:b/>
        </w:rPr>
        <w:t>Lead Full Stack Engineer — CloudAngles</w:t>
      </w:r>
      <w:r>
        <w:t xml:space="preserve">    Jul 2025 – Present</w:t>
      </w:r>
    </w:p>
    <w:p>
      <w:pPr>
        <w:pStyle w:val="ListBullet"/>
      </w:pPr>
      <w:r>
        <w:t>Own TokenSight end to end — a Next.js/React front end over a FastAPI + Postgres/ClickHouse/Redis backend — from architecture through production reliability.</w:t>
      </w:r>
    </w:p>
    <w:p>
      <w:pPr>
        <w:pStyle w:val="ListBullet"/>
      </w:pPr>
      <w:r>
        <w:t>Built live, filterable dashboard views (Redux Toolkit) that update as new LLM usage events stream in, the same 'live call view / activity feed' pattern this role's real-time features ask for.</w:t>
      </w:r>
    </w:p>
    <w:p>
      <w:pPr>
        <w:pStyle w:val="ListBullet"/>
      </w:pPr>
      <w:r>
        <w:t>Own production monitoring, alerting, and root-cause fixes for the platform's backend services.</w:t>
      </w:r>
    </w:p>
    <w:p>
      <w:pPr>
        <w:pStyle w:val="ListBullet"/>
      </w:pPr>
      <w:r>
        <w:t>Use AI coding tools daily building and reviewing this codebase, including judging when generated output is wrong before it ships.</w:t>
      </w:r>
    </w:p>
    <w:p>
      <w:r>
        <w:rPr>
          <w:b/>
        </w:rPr>
        <w:t>MERN Stack Developer — Altimetrik</w:t>
      </w:r>
      <w:r>
        <w:t xml:space="preserve">    Jan 2021 – Jun 2023</w:t>
      </w:r>
    </w:p>
    <w:p>
      <w:pPr>
        <w:pStyle w:val="ListBullet"/>
      </w:pPr>
      <w:r>
        <w:t>Integrated third-party payment APIs (Razorpay, Stripe, PayU) under PCI-DSS constraints — OAuth flows, rate limits, and failure handling all part of the job.</w:t>
      </w:r>
    </w:p>
    <w:p>
      <w:pPr>
        <w:pStyle w:val="ListBullet"/>
      </w:pPr>
      <w:r>
        <w:t>Built WebSocket-based real-time dashboards for transaction monitoring under production load.</w:t>
      </w:r>
    </w:p>
    <w:p>
      <w:r>
        <w:rPr>
          <w:b/>
        </w:rPr>
        <w:t>Senior Software Engineer — React &amp; Frontend — GlobalLogic</w:t>
      </w:r>
      <w:r>
        <w:t xml:space="preserve">    Jun 2023 – Jul 2025</w:t>
      </w:r>
    </w:p>
    <w:p>
      <w:pPr>
        <w:pStyle w:val="ListBullet"/>
      </w:pPr>
      <w:r>
        <w:t>Built and maintained large-scale React/TypeScript applications using Redux Toolkit and Redux Saga.</w:t>
      </w:r>
    </w:p>
    <w:p>
      <w:pPr>
        <w:pStyle w:val="ListBullet"/>
      </w:pPr>
      <w:r>
        <w:t>Worked on microfrontend architecture (Webpack Module Federation), shipping independently deployable pieces of a large application.</w:t>
      </w:r>
    </w:p>
    <w:p>
      <w:r>
        <w:rPr>
          <w:b/>
        </w:rPr>
        <w:t>Earlier roles</w:t>
      </w:r>
      <w:r>
        <w:t xml:space="preserve">    2018 – 2021</w:t>
      </w:r>
    </w:p>
    <w:p>
      <w:pPr>
        <w:pStyle w:val="ListBullet"/>
      </w:pPr>
      <w:r>
        <w:t>React Developer, Infinite Computer Solutions (Oct 2020 – Dec 2021) — React frontend features as part of a product engineering team.</w:t>
      </w:r>
    </w:p>
    <w:p>
      <w:pPr>
        <w:pStyle w:val="ListBullet"/>
      </w:pPr>
      <w:r>
        <w:t>Senior React Developer, i2Nexus Technologies (Mar 2020 – Oct 2020) — led frontend development for enterprise clients.</w:t>
      </w:r>
    </w:p>
    <w:p>
      <w:pPr>
        <w:pStyle w:val="ListBullet"/>
      </w:pPr>
      <w:r>
        <w:t>MERN Stack Developer, Pegasystems (Jun 2019 – Feb 2020) — full stack features across the MERN stack for enterprise workflow products.</w:t>
      </w:r>
    </w:p>
    <w:p>
      <w:pPr>
        <w:pStyle w:val="ListBullet"/>
      </w:pPr>
      <w:r>
        <w:t>Frontend Developer — React &amp; Angular, Knowledge Lens (Aug 2018 – Jun 2019).</w:t>
      </w:r>
    </w:p>
    <w:p>
      <w:pPr>
        <w:pStyle w:val="Heading2"/>
      </w:pPr>
      <w:r>
        <w:t>Education</w:t>
      </w:r>
    </w:p>
    <w:p>
      <w:r>
        <w:t>B.Tech, Computer Science &amp; Engineering — Sree Krishnadevaraya University, 2011 – 2015</w:t>
      </w:r>
    </w:p>
    <w:p>
      <w:pPr>
        <w:pStyle w:val="Heading2"/>
      </w:pPr>
      <w:r>
        <w:t>Additional Information</w:t>
      </w:r>
    </w:p>
    <w:p>
      <w:r>
        <w:t>Current CTC: Open | Expected CTC: Open | Notice period: Immediate. Based in Hyderabad, India. I want to flag this directly rather than let it surface later: the posting asks for someone US-based with substantial Eastern time overlap, and I'm India-based — that's a real mismatch against the posting as written, not something I can talk around. I'm applying because the technical fit is otherwise strong, but wanted to be upfront about it before either of us spends more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